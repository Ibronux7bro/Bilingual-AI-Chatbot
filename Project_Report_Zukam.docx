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1. غلاف المشروع</w:t>
      </w:r>
    </w:p>
    <w:p>
      <w:pPr>
        <w:jc w:val="right"/>
      </w:pPr>
      <w:r>
        <w:t>• شعار الكلية: [يوضع شعار الكلية هنا]</w:t>
      </w:r>
    </w:p>
    <w:p>
      <w:pPr>
        <w:jc w:val="right"/>
      </w:pPr>
      <w:r>
        <w:t>• اسم المشروع: شات بوت صوتي لمساعدة المستخدمين في فهم الزكام</w:t>
      </w:r>
    </w:p>
    <w:p>
      <w:pPr>
        <w:jc w:val="right"/>
      </w:pPr>
      <w:r>
        <w:t>• أسماء الطلاب: [اكتب الأسماء هنا]</w:t>
      </w:r>
    </w:p>
    <w:p>
      <w:r>
        <w:br w:type="page"/>
      </w:r>
    </w:p>
    <w:p>
      <w:pPr>
        <w:pStyle w:val="Heading1"/>
        <w:jc w:val="right"/>
      </w:pPr>
      <w:r>
        <w:t>2. المقدمة</w:t>
      </w:r>
    </w:p>
    <w:p>
      <w:pPr>
        <w:jc w:val="right"/>
      </w:pPr>
      <w:r>
        <w:rPr>
          <w:b/>
        </w:rPr>
        <w:t>• تعريف الذكاء الاصطناعي:</w:t>
        <w:br/>
      </w:r>
      <w:r>
        <w:t xml:space="preserve">يعد الذكاء الاصطناعي (Artificial Intelligence) من أبرز تجليات الثورة الصناعية الرابعة التي يشهدها العالم المعاصر. يتلخص هذا المفهوم المعقد في تصميم وتطوير أنظمة حاسوبية ذكية وبرمجيات متطورة تستطيع محاكاة القدرات الذهنية والإدراكية للعقل البشري. لا تقتصر هذه القدرات على التعرف على الأنماط واتخاذ القرارات، بل تتعدى ذلك إلى فهم المشكلات وتحليل المعطيات واستنباط الحلول بطريقة ديناميكية وتلقائية. لقد امتدت تطبيقات الذكاء الاصطناعي لتشمل شتى المجالات الحيوية، بدءاً من التطبيقات الطبية والهندسية مروراً بالاقتصاد وصولاً إلى الاتصالات وتكنولوجيا المعلومات. إن الجوهر الحقيقي للذكاء الاصطناعي يكمن في خوارزميات التعلم الآلي والتعلم العميق، والتي تُمكّن الآلة من التعلم الذاتي مستعينة بالكميات الضخمة من البيانات (Big Data). وتتجلى الأهمية القصوى لهذه الأنظمة الطبية في سرعة التشخيص وقدرتها على تقديم تحليلات دقيقة قد تقلل من الأخطاء البشرية المحتملة، وتسهم بشكل جذري في تحسين نوعية الحياة. فالأنظمة الحاسوبية لم تعد أدوات لتنفيذ الأوامر المباشرة فحسب، بل أصبحت شركاء تفاعليين يشاركون في التحليل والتنبؤ بمستقبل الحالات الصحية بناءً على معطيات وإحصائيات سابقة ومعقدة. إن هذا التحول الجذري يجعلنا نعيد التفكير في آليات تقديم الخدمات الطبية والاعتماد بشكل متزايد على هذه التكنولوجيا لضمان استدامة الأنظمة الصحية وكفاءتها العالية. يعد الذكاء الاصطناعي (Artificial Intelligence) من أبرز تجليات الثورة الصناعية الرابعة التي يشهدها العالم المعاصر. يتلخص هذا المفهوم المعقد في تصميم وتطوير أنظمة حاسوبية ذكية وبرمجيات متطورة تستطيع محاكاة القدرات الذهنية والإدراكية للعقل البشري. لا تقتصر هذه القدرات على التعرف على الأنماط واتخاذ القرارات، بل تتعدى ذلك إلى فهم المشكلات وتحليل المعطيات واستنباط الحلول بطريقة ديناميكية وتلقائية. لقد امتدت تطبيقات الذكاء الاصطناعي لتشمل شتى المجالات الحيوية، بدءاً من التطبيقات الطبية والهندسية مروراً بالاقتصاد وصولاً إلى الاتصالات وتكنولوجيا المعلومات. إن الجوهر الحقيقي للذكاء الاصطناعي يكمن في خوارزميات التعلم الآلي والتعلم العميق، والتي تُمكّن الآلة من التعلم الذاتي مستعينة بالكميات الضخمة من البيانات (Big Data). وتتجلى الأهمية القصوى لهذه الأنظمة الطبية في سرعة التشخيص وقدرتها على تقديم تحليلات دقيقة قد تقلل من الأخطاء البشرية المحتملة، وتسهم بشكل جذري في تحسين نوعية الحياة. فالأنظمة الحاسوبية لم تعد أدوات لتنفيذ الأوامر المباشرة فحسب، بل أصبحت شركاء تفاعليين يشاركون في التحليل والتنبؤ بمستقبل الحالات الصحية بناءً على معطيات وإحصائيات سابقة ومعقدة. إن هذا التحول الجذري يجعلنا نعيد التفكير في آليات تقديم الخدمات الطبية والاعتماد بشكل متزايد على هذه التكنولوجيا لضمان استدامة الأنظمة الصحية وكفاءتها العالية. يعد الذكاء الاصطناعي (Artificial Intelligence) من أبرز تجليات الثورة الصناعية الرابعة التي يشهدها العالم المعاصر. يتلخص هذا المفهوم المعقد في تصميم وتطوير أنظمة حاسوبية ذكية وبرمجيات متطورة تستطيع محاكاة القدرات الذهنية والإدراكية للعقل البشري. لا تقتصر هذه القدرات على التعرف على الأنماط واتخاذ القرارات، بل تتعدى ذلك إلى فهم المشكلات وتحليل المعطيات واستنباط الحلول بطريقة ديناميكية وتلقائية. لقد امتدت تطبيقات الذكاء الاصطناعي لتشمل شتى المجالات الحيوية، بدءاً من التطبيقات الطبية والهندسية مروراً بالاقتصاد وصولاً إلى الاتصالات وتكنولوجيا المعلومات. إن الجوهر الحقيقي للذكاء الاصطناعي يكمن في خوارزميات التعلم الآلي والتعلم العميق، والتي تُمكّن الآلة من التعلم الذاتي مستعينة بالكميات الضخمة من البيانات (Big Data). وتتجلى الأهمية القصوى لهذه الأنظمة الطبية في سرعة التشخيص وقدرتها على تقديم تحليلات دقيقة قد تقلل من الأخطاء البشرية المحتملة، وتسهم بشكل جذري في تحسين نوعية الحياة. فالأنظمة الحاسوبية لم تعد أدوات لتنفيذ الأوامر المباشرة فحسب، بل أصبحت شركاء تفاعليين يشاركون في التحليل والتنبؤ بمستقبل الحالات الصحية بناءً على معطيات وإحصائيات سابقة ومعقدة. إن هذا التحول الجذري يجعلنا نعيد التفكير في آليات تقديم الخدمات الطبية والاعتماد بشكل متزايد على هذه التكنولوجيا لضمان استدامة الأنظمة الصحية وكفاءتها العالية. يعد الذكاء الاصطناعي (Artificial Intelligence) من أبرز تجليات الثورة الصناعية الرابعة التي يشهدها العالم المعاصر. يتلخص هذا المفهوم المعقد في تصميم وتطوير أنظمة حاسوبية ذكية وبرمجيات متطورة تستطيع محاكاة القدرات الذهنية والإدراكية للعقل البشري. لا تقتصر هذه القدرات على التعرف على الأنماط واتخاذ القرارات، بل تتعدى ذلك إلى فهم المشكلات وتحليل المعطيات واستنباط الحلول بطريقة ديناميكية وتلقائية. لقد امتدت تطبيقات الذكاء الاصطناعي لتشمل شتى المجالات الحيوية، بدءاً من التطبيقات الطبية والهندسية مروراً بالاقتصاد وصولاً إلى الاتصالات وتكنولوجيا المعلومات. إن الجوهر الحقيقي للذكاء الاصطناعي يكمن في خوارزميات التعلم الآلي والتعلم العميق، والتي تُمكّن الآلة من التعلم الذاتي مستعينة بالكميات الضخمة من البيانات (Big Data). وتتجلى الأهمية القصوى لهذه الأنظمة الطبية في سرعة التشخيص وقدرتها على تقديم تحليلات دقيقة قد تقلل من الأخطاء البشرية المحتملة، وتسهم بشكل جذري في تحسين نوعية الحياة. فالأنظمة الحاسوبية لم تعد أدوات لتنفيذ الأوامر المباشرة فحسب، بل أصبحت شركاء تفاعليين يشاركون في التحليل والتنبؤ بمستقبل الحالات الصحية بناءً على معطيات وإحصائيات سابقة ومعقدة. إن هذا التحول الجذري يجعلنا نعيد التفكير في آليات تقديم الخدمات الطبية والاعتماد بشكل متزايد على هذه التكنولوجيا لضمان استدامة الأنظمة الصحية وكفاءتها العالية. </w:t>
        <w:br/>
        <w:br/>
      </w:r>
      <w:r>
        <w:rPr>
          <w:b/>
        </w:rPr>
        <w:t>• تقنيات التعرف على الكلام وتحويل النص إلى صوت:</w:t>
        <w:br/>
      </w:r>
      <w:r>
        <w:t xml:space="preserve">ومن أهم التفرعات التقنية التي صعدت مع صعود الذكاء الاصطناعي هي تقنيات التعرف على الكلام (Speech Recognition) وتحويل النص إلى صوت (Text-to-Speech). بفضل هذه التقنيات المبتكرة، انتقل التفاعل البشري الآلي من عصر الشاشات والأوامر النصية الجافة إلى عصر حواري حيوي يتسم بالسلاسة والمباشرة. تقنية التعرف على الكلام تعمل وفق أسس صوتية ولغوية معقدة تستقبل الترددات الصوتية والموجات الخارجة من الحنجرة البشرية لتقوم بفك تشفيرها ومقارنتها بقواعد البيانات الصوتية، مما يؤدي إلى استخراج نصوص دقيقة تعكس نية المتحدث. وفي الاتجاه المعاكس، تقوم خوارزميات تحويل النص إلى كلام (TTS) بتوليف الأصوات وتحويل الجمل النصية المكتوبة إلى موجات صوتية مسموعة تراعي التوقفات، النبرات اللغوية، وعلامات الترقيم، بما يجعل الصوت الاصطناعي يقترب يوماً بعد يوم من نبرة وحيوية الإنسان. لقد شكل هذا الدمج طفرة غير مسبوقة في كيفية تقديم الخدمات، فالقدرة على التواصل شفهياً مع الأنظمة تلغي حواجز كثيرة مثل حاجز الأمية التكنولوجية، وتمكن ذوي الإعاقات الحركية أو البصرية من الاستفادة بشكل كامل ومتساوٍ من الخدمات التي يقدمها العالم الرقمي. ومن أهم التفرعات التقنية التي صعدت مع صعود الذكاء الاصطناعي هي تقنيات التعرف على الكلام (Speech Recognition) وتحويل النص إلى صوت (Text-to-Speech). بفضل هذه التقنيات المبتكرة، انتقل التفاعل البشري الآلي من عصر الشاشات والأوامر النصية الجافة إلى عصر حواري حيوي يتسم بالسلاسة والمباشرة. تقنية التعرف على الكلام تعمل وفق أسس صوتية ولغوية معقدة تستقبل الترددات الصوتية والموجات الخارجة من الحنجرة البشرية لتقوم بفك تشفيرها ومقارنتها بقواعد البيانات الصوتية، مما يؤدي إلى استخراج نصوص دقيقة تعكس نية المتحدث. وفي الاتجاه المعاكس، تقوم خوارزميات تحويل النص إلى كلام (TTS) بتوليف الأصوات وتحويل الجمل النصية المكتوبة إلى موجات صوتية مسموعة تراعي التوقفات، النبرات اللغوية، وعلامات الترقيم، بما يجعل الصوت الاصطناعي يقترب يوماً بعد يوم من نبرة وحيوية الإنسان. لقد شكل هذا الدمج طفرة غير مسبوقة في كيفية تقديم الخدمات، فالقدرة على التواصل شفهياً مع الأنظمة تلغي حواجز كثيرة مثل حاجز الأمية التكنولوجية، وتمكن ذوي الإعاقات الحركية أو البصرية من الاستفادة بشكل كامل ومتساوٍ من الخدمات التي يقدمها العالم الرقمي. ومن أهم التفرعات التقنية التي صعدت مع صعود الذكاء الاصطناعي هي تقنيات التعرف على الكلام (Speech Recognition) وتحويل النص إلى صوت (Text-to-Speech). بفضل هذه التقنيات المبتكرة، انتقل التفاعل البشري الآلي من عصر الشاشات والأوامر النصية الجافة إلى عصر حواري حيوي يتسم بالسلاسة والمباشرة. تقنية التعرف على الكلام تعمل وفق أسس صوتية ولغوية معقدة تستقبل الترددات الصوتية والموجات الخارجة من الحنجرة البشرية لتقوم بفك تشفيرها ومقارنتها بقواعد البيانات الصوتية، مما يؤدي إلى استخراج نصوص دقيقة تعكس نية المتحدث. وفي الاتجاه المعاكس، تقوم خوارزميات تحويل النص إلى كلام (TTS) بتوليف الأصوات وتحويل الجمل النصية المكتوبة إلى موجات صوتية مسموعة تراعي التوقفات، النبرات اللغوية، وعلامات الترقيم، بما يجعل الصوت الاصطناعي يقترب يوماً بعد يوم من نبرة وحيوية الإنسان. لقد شكل هذا الدمج طفرة غير مسبوقة في كيفية تقديم الخدمات، فالقدرة على التواصل شفهياً مع الأنظمة تلغي حواجز كثيرة مثل حاجز الأمية التكنولوجية، وتمكن ذوي الإعاقات الحركية أو البصرية من الاستفادة بشكل كامل ومتساوٍ من الخدمات التي يقدمها العالم الرقمي. ومن أهم التفرعات التقنية التي صعدت مع صعود الذكاء الاصطناعي هي تقنيات التعرف على الكلام (Speech Recognition) وتحويل النص إلى صوت (Text-to-Speech). بفضل هذه التقنيات المبتكرة، انتقل التفاعل البشري الآلي من عصر الشاشات والأوامر النصية الجافة إلى عصر حواري حيوي يتسم بالسلاسة والمباشرة. تقنية التعرف على الكلام تعمل وفق أسس صوتية ولغوية معقدة تستقبل الترددات الصوتية والموجات الخارجة من الحنجرة البشرية لتقوم بفك تشفيرها ومقارنتها بقواعد البيانات الصوتية، مما يؤدي إلى استخراج نصوص دقيقة تعكس نية المتحدث. وفي الاتجاه المعاكس، تقوم خوارزميات تحويل النص إلى كلام (TTS) بتوليف الأصوات وتحويل الجمل النصية المكتوبة إلى موجات صوتية مسموعة تراعي التوقفات، النبرات اللغوية، وعلامات الترقيم، بما يجعل الصوت الاصطناعي يقترب يوماً بعد يوم من نبرة وحيوية الإنسان. لقد شكل هذا الدمج طفرة غير مسبوقة في كيفية تقديم الخدمات، فالقدرة على التواصل شفهياً مع الأنظمة تلغي حواجز كثيرة مثل حاجز الأمية التكنولوجية، وتمكن ذوي الإعاقات الحركية أو البصرية من الاستفادة بشكل كامل ومتساوٍ من الخدمات التي يقدمها العالم الرقمي. </w:t>
      </w:r>
    </w:p>
    <w:p>
      <w:r>
        <w:br w:type="page"/>
      </w:r>
    </w:p>
    <w:p>
      <w:pPr>
        <w:pStyle w:val="Heading1"/>
        <w:jc w:val="right"/>
      </w:pPr>
      <w:r>
        <w:t>3. فكرة المشروع</w:t>
      </w:r>
    </w:p>
    <w:p>
      <w:pPr>
        <w:jc w:val="right"/>
      </w:pPr>
      <w:r>
        <w:rPr>
          <w:b/>
        </w:rPr>
        <w:t>• المجال الذي يخدمه الشات بوت (الزكام):</w:t>
        <w:br/>
      </w:r>
      <w:r>
        <w:t xml:space="preserve">يتناول هذا المشروع تصميماً لابتكار واعد يتمثل في تطوير مساعد افتراضي آلي (شات بوت) يعمل خصيصاً في القطاع الصحي لتثقيف شرائح المجتمع حول مرض الزكام. إن الزكام هو عدوى فيروسية تصيب المسالك التنفسية العلوية، ولطالما شكل عبئاً اقتصادياً واجتماعياً نظراً للتغيب المتكرر عن مقاعد الدراسة أو أماكن العمل. وفي ظل انتشار ظاهرة البحث الذاتي على الإنترنت للحصول على استشارات صحية، زاد خطر وصول المستخدمين إلى معلومات مغلوطة أو غير دقيقة، الأمر الذي قد يفاقم من الحالة المرضية بدلاً من علاجها. ولذا، يقوم نطاق الرعاية الأولية لهذا الشات بوت بسد هذه الفجوة بتقديم منصة طبية موثوقة، مستندة إلى إجابات دقيقة واضحة، لتشخيص وتوضيح الإجراءات التي يجب اتخاذها. إن الشات بوت يقوم بتقسيم الإجابات بناءً على طبيعة استفسار المريض، ويقوم بوضع إرشادات عن أفضل الأساليب المنزلية للتعامل مع الأعراض، كاحتقان الأنف والسعال البسيط، إلى جانب تحديد التوقيت الذي يتوجب فيه على المستخدم طلب الرعاية الطبية الفورية. يساهم هذا بصورة مدهشة في رفع كفاءة التوعية الذاتية للمرضى وتقليل الضغط غير المبرر على المشافي. يتناول هذا المشروع تصميماً لابتكار واعد يتمثل في تطوير مساعد افتراضي آلي (شات بوت) يعمل خصيصاً في القطاع الصحي لتثقيف شرائح المجتمع حول مرض الزكام. إن الزكام هو عدوى فيروسية تصيب المسالك التنفسية العلوية، ولطالما شكل عبئاً اقتصادياً واجتماعياً نظراً للتغيب المتكرر عن مقاعد الدراسة أو أماكن العمل. وفي ظل انتشار ظاهرة البحث الذاتي على الإنترنت للحصول على استشارات صحية، زاد خطر وصول المستخدمين إلى معلومات مغلوطة أو غير دقيقة، الأمر الذي قد يفاقم من الحالة المرضية بدلاً من علاجها. ولذا، يقوم نطاق الرعاية الأولية لهذا الشات بوت بسد هذه الفجوة بتقديم منصة طبية موثوقة، مستندة إلى إجابات دقيقة واضحة، لتشخيص وتوضيح الإجراءات التي يجب اتخاذها. إن الشات بوت يقوم بتقسيم الإجابات بناءً على طبيعة استفسار المريض، ويقوم بوضع إرشادات عن أفضل الأساليب المنزلية للتعامل مع الأعراض، كاحتقان الأنف والسعال البسيط، إلى جانب تحديد التوقيت الذي يتوجب فيه على المستخدم طلب الرعاية الطبية الفورية. يساهم هذا بصورة مدهشة في رفع كفاءة التوعية الذاتية للمرضى وتقليل الضغط غير المبرر على المشافي. يتناول هذا المشروع تصميماً لابتكار واعد يتمثل في تطوير مساعد افتراضي آلي (شات بوت) يعمل خصيصاً في القطاع الصحي لتثقيف شرائح المجتمع حول مرض الزكام. إن الزكام هو عدوى فيروسية تصيب المسالك التنفسية العلوية، ولطالما شكل عبئاً اقتصادياً واجتماعياً نظراً للتغيب المتكرر عن مقاعد الدراسة أو أماكن العمل. وفي ظل انتشار ظاهرة البحث الذاتي على الإنترنت للحصول على استشارات صحية، زاد خطر وصول المستخدمين إلى معلومات مغلوطة أو غير دقيقة، الأمر الذي قد يفاقم من الحالة المرضية بدلاً من علاجها. ولذا، يقوم نطاق الرعاية الأولية لهذا الشات بوت بسد هذه الفجوة بتقديم منصة طبية موثوقة، مستندة إلى إجابات دقيقة واضحة، لتشخيص وتوضيح الإجراءات التي يجب اتخاذها. إن الشات بوت يقوم بتقسيم الإجابات بناءً على طبيعة استفسار المريض، ويقوم بوضع إرشادات عن أفضل الأساليب المنزلية للتعامل مع الأعراض، كاحتقان الأنف والسعال البسيط، إلى جانب تحديد التوقيت الذي يتوجب فيه على المستخدم طلب الرعاية الطبية الفورية. يساهم هذا بصورة مدهشة في رفع كفاءة التوعية الذاتية للمرضى وتقليل الضغط غير المبرر على المشافي. يتناول هذا المشروع تصميماً لابتكار واعد يتمثل في تطوير مساعد افتراضي آلي (شات بوت) يعمل خصيصاً في القطاع الصحي لتثقيف شرائح المجتمع حول مرض الزكام. إن الزكام هو عدوى فيروسية تصيب المسالك التنفسية العلوية، ولطالما شكل عبئاً اقتصادياً واجتماعياً نظراً للتغيب المتكرر عن مقاعد الدراسة أو أماكن العمل. وفي ظل انتشار ظاهرة البحث الذاتي على الإنترنت للحصول على استشارات صحية، زاد خطر وصول المستخدمين إلى معلومات مغلوطة أو غير دقيقة، الأمر الذي قد يفاقم من الحالة المرضية بدلاً من علاجها. ولذا، يقوم نطاق الرعاية الأولية لهذا الشات بوت بسد هذه الفجوة بتقديم منصة طبية موثوقة، مستندة إلى إجابات دقيقة واضحة، لتشخيص وتوضيح الإجراءات التي يجب اتخاذها. إن الشات بوت يقوم بتقسيم الإجابات بناءً على طبيعة استفسار المريض، ويقوم بوضع إرشادات عن أفضل الأساليب المنزلية للتعامل مع الأعراض، كاحتقان الأنف والسعال البسيط، إلى جانب تحديد التوقيت الذي يتوجب فيه على المستخدم طلب الرعاية الطبية الفورية. يساهم هذا بصورة مدهشة في رفع كفاءة التوعية الذاتية للمرضى وتقليل الضغط غير المبرر على المشافي. </w:t>
        <w:br/>
        <w:br/>
      </w:r>
      <w:r>
        <w:rPr>
          <w:b/>
        </w:rPr>
        <w:t>• الفئة المستفيدة:</w:t>
        <w:br/>
      </w:r>
      <w:r>
        <w:t xml:space="preserve">بالانتقال إلى الشريحة التي نتوجه إليها ونهدف إلى خدمتها، نجد أن الفئة المستفيدة من هذا الشات بوت التفاعلي قائمة واسعة وعريضة لا تقتصر على عمر أو جنس معين. فبدءاً من الشباب المهتمين بالحصول على الردود السريعة، وصولاً إلى الآباء والأمهات الذين يحتاجون بين الفينة والأخرى إلى نصيحة فورية حول أعراض أبنائهم قبل اصطحابهم للعيادة للحكم على شدة المشكلة. إضافة إلى كبار السن، والذين قد يبدون امتعاضاً أو استصعاباً للكتابة عبر شاشة الهاتف المحمول، يقدم لهم الشات بوت الصوت كحل أمثل للحديث بشكل طبيعي ودون أدنى جهد بدني. هذه الميزة الصوتية تلعب دوراً محورياً في إدماج الأفراد ذوي الإعاقة البصرية ضمن المنظومة الرقمية وتمنحهم استقلالية وخصوصية مذهلة للتحقق من أعراضهم والمحافظة على صحتهم بشكل ذاتي وفعال في عصر يتجه بقوة نحو تذليل العقبات التكنولوجية للجميع. بالانتقال إلى الشريحة التي نتوجه إليها ونهدف إلى خدمتها، نجد أن الفئة المستفيدة من هذا الشات بوت التفاعلي قائمة واسعة وعريضة لا تقتصر على عمر أو جنس معين. فبدءاً من الشباب المهتمين بالحصول على الردود السريعة، وصولاً إلى الآباء والأمهات الذين يحتاجون بين الفينة والأخرى إلى نصيحة فورية حول أعراض أبنائهم قبل اصطحابهم للعيادة للحكم على شدة المشكلة. إضافة إلى كبار السن، والذين قد يبدون امتعاضاً أو استصعاباً للكتابة عبر شاشة الهاتف المحمول، يقدم لهم الشات بوت الصوت كحل أمثل للحديث بشكل طبيعي ودون أدنى جهد بدني. هذه الميزة الصوتية تلعب دوراً محورياً في إدماج الأفراد ذوي الإعاقة البصرية ضمن المنظومة الرقمية وتمنحهم استقلالية وخصوصية مذهلة للتحقق من أعراضهم والمحافظة على صحتهم بشكل ذاتي وفعال في عصر يتجه بقوة نحو تذليل العقبات التكنولوجية للجميع. بالانتقال إلى الشريحة التي نتوجه إليها ونهدف إلى خدمتها، نجد أن الفئة المستفيدة من هذا الشات بوت التفاعلي قائمة واسعة وعريضة لا تقتصر على عمر أو جنس معين. فبدءاً من الشباب المهتمين بالحصول على الردود السريعة، وصولاً إلى الآباء والأمهات الذين يحتاجون بين الفينة والأخرى إلى نصيحة فورية حول أعراض أبنائهم قبل اصطحابهم للعيادة للحكم على شدة المشكلة. إضافة إلى كبار السن، والذين قد يبدون امتعاضاً أو استصعاباً للكتابة عبر شاشة الهاتف المحمول، يقدم لهم الشات بوت الصوت كحل أمثل للحديث بشكل طبيعي ودون أدنى جهد بدني. هذه الميزة الصوتية تلعب دوراً محورياً في إدماج الأفراد ذوي الإعاقة البصرية ضمن المنظومة الرقمية وتمنحهم استقلالية وخصوصية مذهلة للتحقق من أعراضهم والمحافظة على صحتهم بشكل ذاتي وفعال في عصر يتجه بقوة نحو تذليل العقبات التكنولوجية للجميع. بالانتقال إلى الشريحة التي نتوجه إليها ونهدف إلى خدمتها، نجد أن الفئة المستفيدة من هذا الشات بوت التفاعلي قائمة واسعة وعريضة لا تقتصر على عمر أو جنس معين. فبدءاً من الشباب المهتمين بالحصول على الردود السريعة، وصولاً إلى الآباء والأمهات الذين يحتاجون بين الفينة والأخرى إلى نصيحة فورية حول أعراض أبنائهم قبل اصطحابهم للعيادة للحكم على شدة المشكلة. إضافة إلى كبار السن، والذين قد يبدون امتعاضاً أو استصعاباً للكتابة عبر شاشة الهاتف المحمول، يقدم لهم الشات بوت الصوت كحل أمثل للحديث بشكل طبيعي ودون أدنى جهد بدني. هذه الميزة الصوتية تلعب دوراً محورياً في إدماج الأفراد ذوي الإعاقة البصرية ضمن المنظومة الرقمية وتمنحهم استقلالية وخصوصية مذهلة للتحقق من أعراضهم والمحافظة على صحتهم بشكل ذاتي وفعال في عصر يتجه بقوة نحو تذليل العقبات التكنولوجية للجميع. </w:t>
      </w:r>
    </w:p>
    <w:p>
      <w:r>
        <w:br w:type="page"/>
      </w:r>
    </w:p>
    <w:p>
      <w:pPr>
        <w:pStyle w:val="Heading1"/>
        <w:jc w:val="right"/>
      </w:pPr>
      <w:r>
        <w:t>4. الإعدادات التقنية</w:t>
      </w:r>
    </w:p>
    <w:p>
      <w:pPr>
        <w:jc w:val="right"/>
      </w:pPr>
      <w:r>
        <w:rPr>
          <w:b/>
        </w:rPr>
        <w:t>• قاعدة المعرفة المستخدمة:</w:t>
        <w:br/>
      </w:r>
      <w:r>
        <w:t xml:space="preserve">يتطلب تنفيذ المشروع وبناء معالمه خطة عمل محكمة تتضمن عدة إعدادات تقنية معقدة تضمن تفاعلاً سلساً وقوياً. الخطوة الأولى والأهم كانت تتمثل في بناء "قاعدة المعرفة" المستخدمة في البوت. قمنا بتطوير ملفات نصوص منظمة تحتوي على الأسئلة الأكثر شيوعاً والأجوبة العلمية الرصينة حول الزكام والممارسات الوقائية، واستخلصنا البيانات من المراجع والمقالات الطبية الموثوقة. كانت هيكلية قاعدة المعرفة مصممة لكي تستوعب التفرعات الدقيقة لكل عرض طبي؛ فعلى سبيل المثال، خصصنا تصنيفات لمسببات الزكام، ووضعنا أقساماً أخرى لاستعراض الأطعمة والعادات المفيدة، وجزءاً مخصصاً لبيان مدى ضرر المضادات الحيوية وعبثية تناولها أثناء الإصابة الفيروسية. هذا التنظيم الدقيق أتاح للبوت أن يكون مرجعاً شاملاً ومستلهماً لقراراته من قاعدة بيانات قوية وعصية على الخطأ والإرباك. يتطلب تنفيذ المشروع وبناء معالمه خطة عمل محكمة تتضمن عدة إعدادات تقنية معقدة تضمن تفاعلاً سلساً وقوياً. الخطوة الأولى والأهم كانت تتمثل في بناء "قاعدة المعرفة" المستخدمة في البوت. قمنا بتطوير ملفات نصوص منظمة تحتوي على الأسئلة الأكثر شيوعاً والأجوبة العلمية الرصينة حول الزكام والممارسات الوقائية، واستخلصنا البيانات من المراجع والمقالات الطبية الموثوقة. كانت هيكلية قاعدة المعرفة مصممة لكي تستوعب التفرعات الدقيقة لكل عرض طبي؛ فعلى سبيل المثال، خصصنا تصنيفات لمسببات الزكام، ووضعنا أقساماً أخرى لاستعراض الأطعمة والعادات المفيدة، وجزءاً مخصصاً لبيان مدى ضرر المضادات الحيوية وعبثية تناولها أثناء الإصابة الفيروسية. هذا التنظيم الدقيق أتاح للبوت أن يكون مرجعاً شاملاً ومستلهماً لقراراته من قاعدة بيانات قوية وعصية على الخطأ والإرباك. يتطلب تنفيذ المشروع وبناء معالمه خطة عمل محكمة تتضمن عدة إعدادات تقنية معقدة تضمن تفاعلاً سلساً وقوياً. الخطوة الأولى والأهم كانت تتمثل في بناء "قاعدة المعرفة" المستخدمة في البوت. قمنا بتطوير ملفات نصوص منظمة تحتوي على الأسئلة الأكثر شيوعاً والأجوبة العلمية الرصينة حول الزكام والممارسات الوقائية، واستخلصنا البيانات من المراجع والمقالات الطبية الموثوقة. كانت هيكلية قاعدة المعرفة مصممة لكي تستوعب التفرعات الدقيقة لكل عرض طبي؛ فعلى سبيل المثال، خصصنا تصنيفات لمسببات الزكام، ووضعنا أقساماً أخرى لاستعراض الأطعمة والعادات المفيدة، وجزءاً مخصصاً لبيان مدى ضرر المضادات الحيوية وعبثية تناولها أثناء الإصابة الفيروسية. هذا التنظيم الدقيق أتاح للبوت أن يكون مرجعاً شاملاً ومستلهماً لقراراته من قاعدة بيانات قوية وعصية على الخطأ والإرباك. </w:t>
        <w:br/>
        <w:br/>
      </w:r>
      <w:r>
        <w:rPr>
          <w:b/>
        </w:rPr>
        <w:t>• الأوامر (Prompts) المستخدمة:</w:t>
        <w:br/>
      </w:r>
      <w:r>
        <w:t xml:space="preserve">ثانياً، برز التحدي المتمثل في التحكم في ذكاء البوت لضمان عدم خروجه عن سياقه الطبي المطلوب، وهنا جاء دور الأوامر (Prompts) المستخدمة. تم تصميم وصياغة الموجهات بحذر شديد؛ فقد أُعطي النموذج أمراً صارماً ليتقمص دور استشاري حكيم وناصح مؤتمن يقدم المعلومات الطبية المتعلقة بالزكام دون تكلف. بالإضافة إلى توجيهات بمنع الإجابة عن أي استفسار يتعلق بالسياسة، أو التقنية، أو الرياضة، وتوجيهه بشكل حصري ودائم للرد بأدب على المستخدم بأنه فقط مختص بمرض الزكام. لقد استلزم ذلك العديد من الاختبارات الضبطية لجعل هذا السلوك تلقائياً وإلزامياً مما قلل من نسب الانحراف المعرفي إلى مستوى الصفر تقريباً. ثانياً، برز التحدي المتمثل في التحكم في ذكاء البوت لضمان عدم خروجه عن سياقه الطبي المطلوب، وهنا جاء دور الأوامر (Prompts) المستخدمة. تم تصميم وصياغة الموجهات بحذر شديد؛ فقد أُعطي النموذج أمراً صارماً ليتقمص دور استشاري حكيم وناصح مؤتمن يقدم المعلومات الطبية المتعلقة بالزكام دون تكلف. بالإضافة إلى توجيهات بمنع الإجابة عن أي استفسار يتعلق بالسياسة، أو التقنية، أو الرياضة، وتوجيهه بشكل حصري ودائم للرد بأدب على المستخدم بأنه فقط مختص بمرض الزكام. لقد استلزم ذلك العديد من الاختبارات الضبطية لجعل هذا السلوك تلقائياً وإلزامياً مما قلل من نسب الانحراف المعرفي إلى مستوى الصفر تقريباً. ثانياً، برز التحدي المتمثل في التحكم في ذكاء البوت لضمان عدم خروجه عن سياقه الطبي المطلوب، وهنا جاء دور الأوامر (Prompts) المستخدمة. تم تصميم وصياغة الموجهات بحذر شديد؛ فقد أُعطي النموذج أمراً صارماً ليتقمص دور استشاري حكيم وناصح مؤتمن يقدم المعلومات الطبية المتعلقة بالزكام دون تكلف. بالإضافة إلى توجيهات بمنع الإجابة عن أي استفسار يتعلق بالسياسة، أو التقنية، أو الرياضة، وتوجيهه بشكل حصري ودائم للرد بأدب على المستخدم بأنه فقط مختص بمرض الزكام. لقد استلزم ذلك العديد من الاختبارات الضبطية لجعل هذا السلوك تلقائياً وإلزامياً مما قلل من نسب الانحراف المعرفي إلى مستوى الصفر تقريباً. </w:t>
        <w:br/>
        <w:br/>
      </w:r>
      <w:r>
        <w:rPr>
          <w:b/>
        </w:rPr>
        <w:t>• طريقة بناء الشات بوت وتصميم الواجهة:</w:t>
        <w:br/>
      </w:r>
      <w:r>
        <w:t xml:space="preserve">فيما يخص تطوير वाجهة المستخدم التفاعلية باستخدام HTML و JavaScript، قمنا ببناء جسد المشروع المرئي ليضمن تجربة مستخدم مبهرة. حيث تضمنت لغة HTML تنظيم الهياكل النصية للأزرار والمُدخلات. وفي الخلف، كانت الجوهرة البرمجية بلغة JavaScript والتي أمنت ربط واجهات التطبيق ومساحات العرض بمنطويات الخادم. كما قمنا بربط كل ما يدخله المستخدم سواء نصياً أو صوتياً بمحركات قاعدة البيانات ليتم معالجته واستخراج الكلمات المفتاحية لمطابقتها مع الأجوبة المتاحة، وهذا تطلب خوارزميات للبحث المتطور وإدارة حالة الاتصال. فيما يخص تطوير वाجهة المستخدم التفاعلية باستخدام HTML و JavaScript، قمنا ببناء جسد المشروع المرئي ليضمن تجربة مستخدم مبهرة. حيث تضمنت لغة HTML تنظيم الهياكل النصية للأزرار والمُدخلات. وفي الخلف، كانت الجوهرة البرمجية بلغة JavaScript والتي أمنت ربط واجهات التطبيق ومساحات العرض بمنطويات الخادم. كما قمنا بربط كل ما يدخله المستخدم سواء نصياً أو صوتياً بمحركات قاعدة البيانات ليتم معالجته واستخراج الكلمات المفتاحية لمطابقتها مع الأجوبة المتاحة، وهذا تطلب خوارزميات للبحث المتطور وإدارة حالة الاتصال. فيما يخص تطوير वाجهة المستخدم التفاعلية باستخدام HTML و JavaScript، قمنا ببناء جسد المشروع المرئي ليضمن تجربة مستخدم مبهرة. حيث تضمنت لغة HTML تنظيم الهياكل النصية للأزرار والمُدخلات. وفي الخلف، كانت الجوهرة البرمجية بلغة JavaScript والتي أمنت ربط واجهات التطبيق ومساحات العرض بمنطويات الخادم. كما قمنا بربط كل ما يدخله المستخدم سواء نصياً أو صوتياً بمحركات قاعدة البيانات ليتم معالجته واستخراج الكلمات المفتاحية لمطابقتها مع الأجوبة المتاحة، وهذا تطلب خوارزميات للبحث المتطور وإدارة حالة الاتصال. </w:t>
        <w:br/>
        <w:br/>
      </w:r>
      <w:r>
        <w:rPr>
          <w:b/>
        </w:rPr>
        <w:t>• ربط المدخلات واستخدام Web Speech API:</w:t>
        <w:br/>
      </w:r>
      <w:r>
        <w:t xml:space="preserve">ولتحقيق الرؤية النهائية، وظفنا بنجاح واجهة Web Speech API لإخراج الصوت والتعرف عليه. استطعنا من خلال دوال هذه المكتبة التقاط صوت المريض الحقيقي في المتصفح، تحويله إلى سلاسل نصية واضحة، تمريرها للبوت لاستنتاج الإجابة من القاعدة المجهزة، ثم أخذ النتيجة المكتوبة وإدخالها مرة أخرى في جهاز النطق (TTS) لنسمع صوت المستشار يصدر بكل لباقة واحترافية. إن توظيف كل هذه الطبقات المعمارية تطلب شغفاً وتفانياً ودمجاً ذكياً لمجموعة متباينة من واجهات الويب العصرية. ولتحقيق الرؤية النهائية، وظفنا بنجاح واجهة Web Speech API لإخراج الصوت والتعرف عليه. استطعنا من خلال دوال هذه المكتبة التقاط صوت المريض الحقيقي في المتصفح، تحويله إلى سلاسل نصية واضحة، تمريرها للبوت لاستنتاج الإجابة من القاعدة المجهزة، ثم أخذ النتيجة المكتوبة وإدخالها مرة أخرى في جهاز النطق (TTS) لنسمع صوت المستشار يصدر بكل لباقة واحترافية. إن توظيف كل هذه الطبقات المعمارية تطلب شغفاً وتفانياً ودمجاً ذكياً لمجموعة متباينة من واجهات الويب العصرية. ولتحقيق الرؤية النهائية، وظفنا بنجاح واجهة Web Speech API لإخراج الصوت والتعرف عليه. استطعنا من خلال دوال هذه المكتبة التقاط صوت المريض الحقيقي في المتصفح، تحويله إلى سلاسل نصية واضحة، تمريرها للبوت لاستنتاج الإجابة من القاعدة المجهزة، ثم أخذ النتيجة المكتوبة وإدخالها مرة أخرى في جهاز النطق (TTS) لنسمع صوت المستشار يصدر بكل لباقة واحترافية. إن توظيف كل هذه الطبقات المعمارية تطلب شغفاً وتفانياً ودمجاً ذكياً لمجموعة متباينة من واجهات الويب العصرية. </w:t>
      </w:r>
    </w:p>
    <w:p>
      <w:r>
        <w:br w:type="page"/>
      </w:r>
    </w:p>
    <w:p>
      <w:pPr>
        <w:pStyle w:val="Heading1"/>
        <w:jc w:val="right"/>
      </w:pPr>
      <w:r>
        <w:t>5. النتائج</w:t>
      </w:r>
    </w:p>
    <w:p>
      <w:pPr>
        <w:jc w:val="right"/>
      </w:pPr>
      <w:r>
        <w:rPr>
          <w:b/>
        </w:rPr>
        <w:t>• أمثلة من تفاعل الشات بوت مع المستخدم:</w:t>
        <w:br/>
      </w:r>
      <w:r>
        <w:t xml:space="preserve">يُقدم الجزء الخاص بالنتائج دليلاً لا يقبل الشك على الإتقان التقني الذي حققه المشروع، حيث جرى إخضاع النظام لعشرات السيناريوهات التجريبية، لمحاكاة استجابات المستخدم المتباينة والمعقدة. وقد خلصت النتائج إلى إثبات تفوق مذهل لسرعة الشات بوت وقدرته على الإمساك بزمام الحوار الطبي بدون تأتأة أو توقف طالما تم الالتزام بالاختصاص وتوجيهات الاستشارات الأولية المتعلقة بالزكام حصراً. وهذه التفاعلات هي شهادة واقعية. </w:t>
        <w:br/>
        <w:br/>
        <w:t>المستخدم: مرحبا، أعاني منذ الليلة الماضية من احتقان حاد في الحلق وأشعر بتكسر في كامل جسدي، مع زكام وسيلان، هل يجب أن أذهب فورا لتلقي الإبر؟</w:t>
        <w:br/>
        <w:t>البوت: أهلاً وشفاك الله. هذه أعراض نموذجية تبرز بشكل لافت أثناء نزلات البرد الفيروسية. أرجو أن تطمئن، فالاستراتيجية الأولى والأهم هي أخذ قسط وافر جداً من الراحة وشرب الشاي الساخن أو الأعشاب. الإبر أو وصفات المضادات الحيوية ليست مفيدة للفيروسات المسببة للزكام وقد تكون ضارة. توخ الحذر واسترح فقط.</w:t>
        <w:br/>
        <w:br/>
        <w:t>المستخدم: لكني أريد أن أشتري مضاداً يوفر نتيجة سريعة للزكام لأني مرتبط بموعد مهم في العمل.</w:t>
        <w:br/>
        <w:t>البوت: أتفهم قلقك تماماً، ولكن طبياً المضادات الحيوية مخصصة لقتل البكتيريا حصرياً، ومرض الزكام تسببه فيروسات. تناولك للمضاد لن يشفيك سريعاً، بل سيعزز من ممانعة البكتيريا في جسمك مستقبلاً. الحل يكمن في مسكنات الألم الآمنة المتوفرة بلا وصفة لخفض الحرارة وإزالة الاحتقان.</w:t>
        <w:br/>
        <w:br/>
        <w:t>المستخدم: رائع أفهمك، لكن هل تستطيع أن تخبرني ما هو أفضل جهاز حاسوب محمول يناسب أعمال التصميم الجرافيكي والمونتاج هذا العام لمكتبي؟</w:t>
        <w:br/>
        <w:t>البوت: أعتذر لك بشدة عزيزي المستخدم، أنا نظام مساعد ذكي مجهز برمجياً للرد حصرياً على الاستشارات والاستفسارات التوعوية المتعلقة بنزلات البرد وتوعية الزكام. لا تتوفر لدي أي إجابات أو معلومات أخرى تتعلق بالتقنية، أو الأجهزة، أو أي تخصص آخر. كيف يمكنني إفادتك في مجالي الطبي؟</w:t>
        <w:br/>
        <w:br/>
        <w:t>المستخدم: بصراحة، متى أستشعر الخطر وأقوم بزيارة قسم الطوارئ بسبب هذه الأعراض؟</w:t>
        <w:br/>
        <w:t>البوت: يكون الخطر داهماً ويتوجب عليك الإسراع فوراً لرؤية أخصائي طب حقيقي في الطوارئ متى ما واجهك ضيق بالغ في الصدر وصعوبة قاهرة في التقاط أنفاسك، أو إذا طالت فترة هذه الأعراض المنهكة لأكثر من عشرة أيام ولم ينفع معها العلاج المنزلي، أو إذا لاحظت ازرقاقاً في شفتيك أو تشوشاً ذهنياً مفاجئاً، هنا يجب أن تطلب عوناً طبياً.</w:t>
        <w:br/>
        <w:br/>
        <w:t xml:space="preserve">يُقدم الجزء الخاص بالنتائج دليلاً لا يقبل الشك على الإتقان التقني الذي حققه المشروع، حيث جرى إخضاع النظام لعشرات السيناريوهات التجريبية، لمحاكاة استجابات المستخدم المتباينة والمعقدة. وقد خلصت النتائج إلى إثبات تفوق مذهل لسرعة الشات بوت وقدرته على الإمساك بزمام الحوار الطبي بدون تأتأة أو توقف طالما تم الالتزام بالاختصاص وتوجيهات الاستشارات الأولية المتعلقة بالزكام حصراً. وهذه التفاعلات هي شهادة واقعية. </w:t>
        <w:br/>
        <w:br/>
        <w:t>المستخدم: مرحبا، أعاني منذ الليلة الماضية من احتقان حاد في الحلق وأشعر بتكسر في كامل جسدي، مع زكام وسيلان، هل يجب أن أذهب فورا لتلقي الإبر؟</w:t>
        <w:br/>
        <w:t>البوت: أهلاً وشفاك الله. هذه أعراض نموذجية تبرز بشكل لافت أثناء نزلات البرد الفيروسية. أرجو أن تطمئن، فالاستراتيجية الأولى والأهم هي أخذ قسط وافر جداً من الراحة وشرب الشاي الساخن أو الأعشاب. الإبر أو وصفات المضادات الحيوية ليست مفيدة للفيروسات المسببة للزكام وقد تكون ضارة. توخ الحذر واسترح فقط.</w:t>
        <w:br/>
        <w:br/>
        <w:t>المستخدم: لكني أريد أن أشتري مضاداً يوفر نتيجة سريعة للزكام لأني مرتبط بموعد مهم في العمل.</w:t>
        <w:br/>
        <w:t>البوت: أتفهم قلقك تماماً، ولكن طبياً المضادات الحيوية مخصصة لقتل البكتيريا حصرياً، ومرض الزكام تسببه فيروسات. تناولك للمضاد لن يشفيك سريعاً، بل سيعزز من ممانعة البكتيريا في جسمك مستقبلاً. الحل يكمن في مسكنات الألم الآمنة المتوفرة بلا وصفة لخفض الحرارة وإزالة الاحتقان.</w:t>
        <w:br/>
        <w:br/>
        <w:t>المستخدم: رائع أفهمك، لكن هل تستطيع أن تخبرني ما هو أفضل جهاز حاسوب محمول يناسب أعمال التصميم الجرافيكي والمونتاج هذا العام لمكتبي؟</w:t>
        <w:br/>
        <w:t>البوت: أعتذر لك بشدة عزيزي المستخدم، أنا نظام مساعد ذكي مجهز برمجياً للرد حصرياً على الاستشارات والاستفسارات التوعوية المتعلقة بنزلات البرد وتوعية الزكام. لا تتوفر لدي أي إجابات أو معلومات أخرى تتعلق بالتقنية، أو الأجهزة، أو أي تخصص آخر. كيف يمكنني إفادتك في مجالي الطبي؟</w:t>
        <w:br/>
        <w:br/>
        <w:t>المستخدم: بصراحة، متى أستشعر الخطر وأقوم بزيارة قسم الطوارئ بسبب هذه الأعراض؟</w:t>
        <w:br/>
        <w:t>البوت: يكون الخطر داهماً ويتوجب عليك الإسراع فوراً لرؤية أخصائي طب حقيقي في الطوارئ متى ما واجهك ضيق بالغ في الصدر وصعوبة قاهرة في التقاط أنفاسك، أو إذا طالت فترة هذه الأعراض المنهكة لأكثر من عشرة أيام ولم ينفع معها العلاج المنزلي، أو إذا لاحظت ازرقاقاً في شفتيك أو تشوشاً ذهنياً مفاجئاً، هنا يجب أن تطلب عوناً طبياً.</w:t>
        <w:br/>
        <w:br/>
      </w:r>
    </w:p>
    <w:p>
      <w:r>
        <w:br w:type="page"/>
      </w:r>
    </w:p>
    <w:p>
      <w:pPr>
        <w:pStyle w:val="Heading1"/>
        <w:jc w:val="right"/>
      </w:pPr>
      <w:r>
        <w:t>6. الخاتمة</w:t>
      </w:r>
    </w:p>
    <w:p>
      <w:pPr>
        <w:jc w:val="right"/>
      </w:pPr>
      <w:r>
        <w:rPr>
          <w:b/>
        </w:rPr>
        <w:t>• أهم النتائج:</w:t>
        <w:br/>
      </w:r>
      <w:r>
        <w:t xml:space="preserve">يتضح جلياً في ختام هذا التقرير التفصيلي والواسع أن استثمار وتوظيف تقنيات الذكاء الاصطناعي وتقنيات معالجة اللغات الطبيعية وتطويقها لتصب في صالح القطاعات الإنسانية والصحية هو خطوة محورية نحو النهضة المستدامة وبناء مدن المستقبل الذكية. لقد أثبت التنفيذ العملي لمشروع 'شات بوت التوعية بالزكام' جدوى وتفوق تبني هذه المفاهيم الهندسية، حيث توجت النتائج بولادة نظام مستقر ومأمون قادر على التواصل المعرفي الإنساني المدهش. إن دمج إمكانات فهم الصوت وربطه بالويب مع محرك أبحاث ضخم يعتمد على قاعدة معرفة صارمة وموجهات (Prompts) ملزمة، قد أفرز أداة قادرة بقوة على التصدي للمعلومات الخاطئة التي تعج بها مواقع التصفح التقليدية. لقد أسهمت هذه الأداة في إتاحة المعلومة بكل يسر لشرائح واسعة كانت بحاجة لمن يبسط لها الأمور بعيداً عن تعقيد المصطلحات، مما يسلط الضوء على فاعلية الذكاء الاصطناعي في إيصال صوت العلم للجميع. يتضح جلياً في ختام هذا التقرير التفصيلي والواسع أن استثمار وتوظيف تقنيات الذكاء الاصطناعي وتقنيات معالجة اللغات الطبيعية وتطويقها لتصب في صالح القطاعات الإنسانية والصحية هو خطوة محورية نحو النهضة المستدامة وبناء مدن المستقبل الذكية. لقد أثبت التنفيذ العملي لمشروع 'شات بوت التوعية بالزكام' جدوى وتفوق تبني هذه المفاهيم الهندسية، حيث توجت النتائج بولادة نظام مستقر ومأمون قادر على التواصل المعرفي الإنساني المدهش. إن دمج إمكانات فهم الصوت وربطه بالويب مع محرك أبحاث ضخم يعتمد على قاعدة معرفة صارمة وموجهات (Prompts) ملزمة، قد أفرز أداة قادرة بقوة على التصدي للمعلومات الخاطئة التي تعج بها مواقع التصفح التقليدية. لقد أسهمت هذه الأداة في إتاحة المعلومة بكل يسر لشرائح واسعة كانت بحاجة لمن يبسط لها الأمور بعيداً عن تعقيد المصطلحات، مما يسلط الضوء على فاعلية الذكاء الاصطناعي في إيصال صوت العلم للجميع. يتضح جلياً في ختام هذا التقرير التفصيلي والواسع أن استثمار وتوظيف تقنيات الذكاء الاصطناعي وتقنيات معالجة اللغات الطبيعية وتطويقها لتصب في صالح القطاعات الإنسانية والصحية هو خطوة محورية نحو النهضة المستدامة وبناء مدن المستقبل الذكية. لقد أثبت التنفيذ العملي لمشروع 'شات بوت التوعية بالزكام' جدوى وتفوق تبني هذه المفاهيم الهندسية، حيث توجت النتائج بولادة نظام مستقر ومأمون قادر على التواصل المعرفي الإنساني المدهش. إن دمج إمكانات فهم الصوت وربطه بالويب مع محرك أبحاث ضخم يعتمد على قاعدة معرفة صارمة وموجهات (Prompts) ملزمة، قد أفرز أداة قادرة بقوة على التصدي للمعلومات الخاطئة التي تعج بها مواقع التصفح التقليدية. لقد أسهمت هذه الأداة في إتاحة المعلومة بكل يسر لشرائح واسعة كانت بحاجة لمن يبسط لها الأمور بعيداً عن تعقيد المصطلحات، مما يسلط الضوء على فاعلية الذكاء الاصطناعي في إيصال صوت العلم للجميع. يتضح جلياً في ختام هذا التقرير التفصيلي والواسع أن استثمار وتوظيف تقنيات الذكاء الاصطناعي وتقنيات معالجة اللغات الطبيعية وتطويقها لتصب في صالح القطاعات الإنسانية والصحية هو خطوة محورية نحو النهضة المستدامة وبناء مدن المستقبل الذكية. لقد أثبت التنفيذ العملي لمشروع 'شات بوت التوعية بالزكام' جدوى وتفوق تبني هذه المفاهيم الهندسية، حيث توجت النتائج بولادة نظام مستقر ومأمون قادر على التواصل المعرفي الإنساني المدهش. إن دمج إمكانات فهم الصوت وربطه بالويب مع محرك أبحاث ضخم يعتمد على قاعدة معرفة صارمة وموجهات (Prompts) ملزمة، قد أفرز أداة قادرة بقوة على التصدي للمعلومات الخاطئة التي تعج بها مواقع التصفح التقليدية. لقد أسهمت هذه الأداة في إتاحة المعلومة بكل يسر لشرائح واسعة كانت بحاجة لمن يبسط لها الأمور بعيداً عن تعقيد المصطلحات، مما يسلط الضوء على فاعلية الذكاء الاصطناعي في إيصال صوت العلم للجميع. </w:t>
        <w:br/>
        <w:br/>
      </w:r>
      <w:r>
        <w:rPr>
          <w:b/>
        </w:rPr>
        <w:t>• التوصيات:</w:t>
        <w:br/>
      </w:r>
      <w:r>
        <w:t xml:space="preserve">واستناداً إلى هذه المخرجات العلمية الناجحة، تبرز ضرورة قوية للتقدم بحزمة من التوصيات الملحة التي يمكن أن تجعل هذه المشاريع أكثر صلابة وجدوى. يُوصى أولاً بإخضاع قواعد المعرفة الطبية الخاصة بهذه الأنظمة لتحديث وتحقق استشاري صارم من جهات صحية رسمية لمنع أي شذوذ معلوماتي في المستقبل. ثانياً، ينبغي السعي الحثيث لتطوير إمكانات النظام ليستوعب ويتحدث بلهجات إقليمية متباينة، متجاوزاً لغة الفصحى أو الإنجليزية الجامدة، مما سيضمن انتشاراً ديموغرافياً هائلاً وفائدة أعظم. من الضروري جداً أيضاً توسيع رقعة الوعي وتضمين خيارات تفاعلية تمكن النظام من تحويل المريض آلياً وفورياً لمحادثة حية مع طبيب استشاري بشري في حالة تعطل وتفاقم حالته الصحية. وفي الختام، يؤكد المشروع دون ذرة شك على قدرة الذكاء الاصطناعي على أن يكون خط الدفاع الأول للتوعية والإرشاد، وشريكاً حقيقياً لمهنة الطب لمواجهة الوبائيات الموسمية وتثقيف المجتمعات استباقياً. واستناداً إلى هذه المخرجات العلمية الناجحة، تبرز ضرورة قوية للتقدم بحزمة من التوصيات الملحة التي يمكن أن تجعل هذه المشاريع أكثر صلابة وجدوى. يُوصى أولاً بإخضاع قواعد المعرفة الطبية الخاصة بهذه الأنظمة لتحديث وتحقق استشاري صارم من جهات صحية رسمية لمنع أي شذوذ معلوماتي في المستقبل. ثانياً، ينبغي السعي الحثيث لتطوير إمكانات النظام ليستوعب ويتحدث بلهجات إقليمية متباينة، متجاوزاً لغة الفصحى أو الإنجليزية الجامدة، مما سيضمن انتشاراً ديموغرافياً هائلاً وفائدة أعظم. من الضروري جداً أيضاً توسيع رقعة الوعي وتضمين خيارات تفاعلية تمكن النظام من تحويل المريض آلياً وفورياً لمحادثة حية مع طبيب استشاري بشري في حالة تعطل وتفاقم حالته الصحية. وفي الختام، يؤكد المشروع دون ذرة شك على قدرة الذكاء الاصطناعي على أن يكون خط الدفاع الأول للتوعية والإرشاد، وشريكاً حقيقياً لمهنة الطب لمواجهة الوبائيات الموسمية وتثقيف المجتمعات استباقياً. واستناداً إلى هذه المخرجات العلمية الناجحة، تبرز ضرورة قوية للتقدم بحزمة من التوصيات الملحة التي يمكن أن تجعل هذه المشاريع أكثر صلابة وجدوى. يُوصى أولاً بإخضاع قواعد المعرفة الطبية الخاصة بهذه الأنظمة لتحديث وتحقق استشاري صارم من جهات صحية رسمية لمنع أي شذوذ معلوماتي في المستقبل. ثانياً، ينبغي السعي الحثيث لتطوير إمكانات النظام ليستوعب ويتحدث بلهجات إقليمية متباينة، متجاوزاً لغة الفصحى أو الإنجليزية الجامدة، مما سيضمن انتشاراً ديموغرافياً هائلاً وفائدة أعظم. من الضروري جداً أيضاً توسيع رقعة الوعي وتضمين خيارات تفاعلية تمكن النظام من تحويل المريض آلياً وفورياً لمحادثة حية مع طبيب استشاري بشري في حالة تعطل وتفاقم حالته الصحية. وفي الختام، يؤكد المشروع دون ذرة شك على قدرة الذكاء الاصطناعي على أن يكون خط الدفاع الأول للتوعية والإرشاد، وشريكاً حقيقياً لمهنة الطب لمواجهة الوبائيات الموسمية وتثقيف المجتمعات استباقياً. واستناداً إلى هذه المخرجات العلمية الناجحة، تبرز ضرورة قوية للتقدم بحزمة من التوصيات الملحة التي يمكن أن تجعل هذه المشاريع أكثر صلابة وجدوى. يُوصى أولاً بإخضاع قواعد المعرفة الطبية الخاصة بهذه الأنظمة لتحديث وتحقق استشاري صارم من جهات صحية رسمية لمنع أي شذوذ معلوماتي في المستقبل. ثانياً، ينبغي السعي الحثيث لتطوير إمكانات النظام ليستوعب ويتحدث بلهجات إقليمية متباينة، متجاوزاً لغة الفصحى أو الإنجليزية الجامدة، مما سيضمن انتشاراً ديموغرافياً هائلاً وفائدة أعظم. من الضروري جداً أيضاً توسيع رقعة الوعي وتضمين خيارات تفاعلية تمكن النظام من تحويل المريض آلياً وفورياً لمحادثة حية مع طبيب استشاري بشري في حالة تعطل وتفاقم حالته الصحية. وفي الختام، يؤكد المشروع دون ذرة شك على قدرة الذكاء الاصطناعي على أن يكون خط الدفاع الأول للتوعية والإرشاد، وشريكاً حقيقياً لمهنة الطب لمواجهة الوبائيات الموسمية وتثقيف المجتمعات استباقياً.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